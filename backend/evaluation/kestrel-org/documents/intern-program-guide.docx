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Intern Program Guide</w:t>
      </w:r>
    </w:p>
    <w:p>
      <w:r>
        <w:rPr>
          <w:b w:val="0"/>
        </w:rPr>
      </w:r>
      <w:r>
        <w:rPr>
          <w:b/>
        </w:rPr>
        <w:t>Owner:</w:t>
      </w:r>
      <w:r>
        <w:rPr>
          <w:b w:val="0"/>
        </w:rPr>
        <w:t xml:space="preserve"> Engineering Manager · </w:t>
      </w:r>
      <w:r>
        <w:rPr>
          <w:b/>
        </w:rPr>
        <w:t>For:</w:t>
      </w:r>
      <w:r>
        <w:rPr>
          <w:b w:val="0"/>
        </w:rPr>
        <w:t xml:space="preserve"> engineering interns · </w:t>
      </w:r>
      <w:r>
        <w:rPr>
          <w:b/>
        </w:rPr>
        <w:t>Batch:</w:t>
      </w:r>
      <w:r>
        <w:rPr>
          <w:b w:val="0"/>
        </w:rPr>
        <w:t xml:space="preserve"> July 2026 to January 2027</w:t>
      </w:r>
    </w:p>
    <w:p>
      <w:r>
        <w:rPr>
          <w:b w:val="0"/>
        </w:rPr>
        <w:t>Welcome to Kestrel! This guide is your rulebook for the next six months: how you'll be paid, when you need to be in the office, how your work is evaluated, and how you can earn a full-time offer.</w:t>
      </w:r>
    </w:p>
    <w:p>
      <w:pPr>
        <w:pStyle w:val="Heading1"/>
      </w:pPr>
      <w:r>
        <w:t>1. The internship at a glance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Duration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6 months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Stipend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₹35,000 per month, paid on the last working day of the month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Working hours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10:00 to 18:30, Monday to Friday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Mentor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An engineer at E2 or above, assigned on day 1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Team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You join a real project team (most interns this batch are on Project Falcon)</w:t>
            </w:r>
          </w:p>
        </w:tc>
      </w:tr>
    </w:tbl>
    <w:p/>
    <w:p>
      <w:r>
        <w:rPr>
          <w:b w:val="0"/>
        </w:rPr>
        <w:t>The stipend is fixed. Interns don't get on-call allowance, bonuses or a learning budget, but you can use the internal course library for free.</w:t>
      </w:r>
    </w:p>
    <w:p>
      <w:pPr>
        <w:pStyle w:val="Heading1"/>
      </w:pPr>
      <w:r>
        <w:t>2. Office days</w:t>
      </w:r>
    </w:p>
    <w:p>
      <w:pPr>
        <w:pStyle w:val="ListBullet"/>
      </w:pPr>
      <w:r>
        <w:rPr>
          <w:b w:val="0"/>
        </w:rPr>
        <w:t xml:space="preserve">For your </w:t>
      </w:r>
      <w:r>
        <w:rPr>
          <w:b/>
        </w:rPr>
        <w:t>first 4 weeks you work from the office 5 days a week</w:t>
      </w:r>
      <w:r>
        <w:rPr>
          <w:b w:val="0"/>
        </w:rPr>
        <w:t>, so you can learn quickly from your team.</w:t>
      </w:r>
    </w:p>
    <w:p>
      <w:pPr>
        <w:pStyle w:val="ListBullet"/>
      </w:pPr>
      <w:r>
        <w:rPr>
          <w:b w:val="0"/>
        </w:rPr>
        <w:t xml:space="preserve">After that you follow the normal hybrid rule of </w:t>
      </w:r>
      <w:r>
        <w:rPr>
          <w:b/>
        </w:rPr>
        <w:t>3 days a week</w:t>
      </w:r>
      <w:r>
        <w:rPr>
          <w:b w:val="0"/>
        </w:rPr>
        <w:t>, on the anchor days Tuesday, Wednesday and Thursday.</w:t>
      </w:r>
    </w:p>
    <w:p>
      <w:pPr>
        <w:pStyle w:val="ListBullet"/>
      </w:pPr>
      <w:r>
        <w:rPr>
          <w:b w:val="0"/>
        </w:rPr>
        <w:t>You get the ₹1,000 monthly internet allowance from your second month.</w:t>
      </w:r>
    </w:p>
    <w:p>
      <w:pPr>
        <w:pStyle w:val="Heading1"/>
      </w:pPr>
      <w:r>
        <w:t>3. Leave</w:t>
      </w:r>
    </w:p>
    <w:p>
      <w:pPr>
        <w:pStyle w:val="ListBullet"/>
      </w:pPr>
      <w:r>
        <w:rPr>
          <w:b w:val="0"/>
        </w:rPr>
        <w:t xml:space="preserve">You earn </w:t>
      </w:r>
      <w:r>
        <w:rPr>
          <w:b/>
        </w:rPr>
        <w:t>1 day of paid leave for each month</w:t>
      </w:r>
      <w:r>
        <w:rPr>
          <w:b w:val="0"/>
        </w:rPr>
        <w:t xml:space="preserve"> of the internship, so </w:t>
      </w:r>
      <w:r>
        <w:rPr>
          <w:b/>
        </w:rPr>
        <w:t>6 days</w:t>
      </w:r>
      <w:r>
        <w:rPr>
          <w:b w:val="0"/>
        </w:rPr>
        <w:t xml:space="preserve"> in total.</w:t>
      </w:r>
    </w:p>
    <w:p>
      <w:pPr>
        <w:pStyle w:val="ListBullet"/>
      </w:pPr>
      <w:r>
        <w:rPr>
          <w:b w:val="0"/>
        </w:rPr>
        <w:t>Leave doesn't carry over beyond the internship and isn't paid out when you leave.</w:t>
      </w:r>
    </w:p>
    <w:p>
      <w:pPr>
        <w:pStyle w:val="ListBullet"/>
      </w:pPr>
      <w:r>
        <w:rPr>
          <w:b w:val="0"/>
        </w:rPr>
        <w:t>Apply in the HR portal; your mentor and Engineering Manager approve it.</w:t>
      </w:r>
    </w:p>
    <w:p>
      <w:pPr>
        <w:pStyle w:val="ListBullet"/>
      </w:pPr>
      <w:r>
        <w:rPr>
          <w:b w:val="0"/>
        </w:rPr>
        <w:t>Company holidays and the winter shutdown apply to interns as well.</w:t>
      </w:r>
    </w:p>
    <w:p>
      <w:pPr>
        <w:pStyle w:val="ListBullet"/>
      </w:pPr>
      <w:r>
        <w:rPr>
          <w:b w:val="0"/>
        </w:rPr>
        <w:t>Sick days beyond your paid leave are unpaid, but you can make up the time with your manager's agreement.</w:t>
      </w:r>
    </w:p>
    <w:p>
      <w:pPr>
        <w:pStyle w:val="Heading1"/>
      </w:pPr>
      <w:r>
        <w:t>4. What you can and can't access</w:t>
      </w:r>
    </w:p>
    <w:p>
      <w:pPr>
        <w:pStyle w:val="ListBullet"/>
      </w:pPr>
      <w:r>
        <w:rPr>
          <w:b w:val="0"/>
        </w:rPr>
        <w:t>You get access to the code repositories, staging and the anonymised dataset.</w:t>
      </w:r>
    </w:p>
    <w:p>
      <w:pPr>
        <w:pStyle w:val="ListBullet"/>
      </w:pPr>
      <w:r>
        <w:rPr>
          <w:b w:val="0"/>
        </w:rPr>
      </w:r>
      <w:r>
        <w:rPr>
          <w:b/>
        </w:rPr>
        <w:t>Interns have no production access</w:t>
      </w:r>
      <w:r>
        <w:rPr>
          <w:b w:val="0"/>
        </w:rPr>
        <w:t xml:space="preserve"> of any kind, and are not part of the on-call rotation.</w:t>
      </w:r>
    </w:p>
    <w:p>
      <w:pPr>
        <w:pStyle w:val="ListBullet"/>
      </w:pPr>
      <w:r>
        <w:rPr>
          <w:b w:val="0"/>
        </w:rPr>
        <w:t xml:space="preserve">Every pull request you open must be </w:t>
      </w:r>
      <w:r>
        <w:rPr>
          <w:b/>
        </w:rPr>
        <w:t>approved by your mentor</w:t>
      </w:r>
      <w:r>
        <w:rPr>
          <w:b w:val="0"/>
        </w:rPr>
        <w:t xml:space="preserve"> before it can be merged.</w:t>
      </w:r>
    </w:p>
    <w:p>
      <w:pPr>
        <w:pStyle w:val="ListBullet"/>
      </w:pPr>
      <w:r>
        <w:rPr>
          <w:b w:val="0"/>
        </w:rPr>
        <w:t>You may not work overtime or on weekends.</w:t>
      </w:r>
    </w:p>
    <w:p>
      <w:pPr>
        <w:pStyle w:val="Heading1"/>
      </w:pPr>
      <w:r>
        <w:t>5. Your weekly rhythm</w:t>
      </w:r>
    </w:p>
    <w:p>
      <w:pPr>
        <w:pStyle w:val="ListBullet"/>
      </w:pPr>
      <w:r>
        <w:rPr>
          <w:b w:val="0"/>
        </w:rPr>
      </w:r>
      <w:r>
        <w:rPr>
          <w:b/>
        </w:rPr>
        <w:t>Weekly 1:1 with your mentor</w:t>
      </w:r>
      <w:r>
        <w:rPr>
          <w:b w:val="0"/>
        </w:rPr>
        <w:t xml:space="preserve"> (30 minutes).</w:t>
      </w:r>
    </w:p>
    <w:p>
      <w:pPr>
        <w:pStyle w:val="ListBullet"/>
      </w:pPr>
      <w:r>
        <w:rPr>
          <w:b w:val="0"/>
        </w:rPr>
        <w:t>Daily standup with your project team.</w:t>
      </w:r>
    </w:p>
    <w:p>
      <w:pPr>
        <w:pStyle w:val="ListBullet"/>
      </w:pPr>
      <w:r>
        <w:rPr>
          <w:b w:val="0"/>
        </w:rPr>
      </w:r>
      <w:r>
        <w:rPr>
          <w:b/>
        </w:rPr>
        <w:t>Intern circle</w:t>
      </w:r>
      <w:r>
        <w:rPr>
          <w:b w:val="0"/>
        </w:rPr>
        <w:t xml:space="preserve"> every Friday at 15:00: interns from all teams share what they learned. Attendance is expected.</w:t>
      </w:r>
    </w:p>
    <w:p>
      <w:pPr>
        <w:pStyle w:val="Heading1"/>
      </w:pPr>
      <w:r>
        <w:t>6. Evaluations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When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happens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End of month 3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</w:r>
            <w:r>
              <w:rPr>
                <w:b/>
              </w:rPr>
              <w:t>Mid-term evaluation</w:t>
            </w:r>
            <w:r>
              <w:rPr>
                <w:b w:val="0"/>
              </w:rPr>
              <w:t xml:space="preserve"> by your mentor and Engineering Manager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End of month 5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</w:r>
            <w:r>
              <w:rPr>
                <w:b/>
              </w:rPr>
              <w:t>Final evaluation</w:t>
            </w:r>
            <w:r>
              <w:rPr>
                <w:b w:val="0"/>
              </w:rPr>
              <w:t>, including a 15-minute demo of your final project</w:t>
            </w:r>
          </w:p>
        </w:tc>
      </w:tr>
    </w:tbl>
    <w:p/>
    <w:p>
      <w:r>
        <w:rPr>
          <w:b w:val="0"/>
        </w:rPr>
        <w:t xml:space="preserve">Ratings are on a three-point scale: </w:t>
      </w:r>
      <w:r>
        <w:rPr>
          <w:b/>
        </w:rPr>
        <w:t>Below expectations, Meets expectations, Exceeds expectations</w:t>
      </w:r>
      <w:r>
        <w:rPr>
          <w:b w:val="0"/>
        </w:rPr>
        <w:t>.</w:t>
      </w:r>
    </w:p>
    <w:p>
      <w:pPr>
        <w:pStyle w:val="Heading1"/>
      </w:pPr>
      <w:r>
        <w:t>7. Pre-placement offer (PPO)</w:t>
      </w:r>
    </w:p>
    <w:p>
      <w:r>
        <w:rPr>
          <w:b w:val="0"/>
        </w:rPr>
        <w:t>You'll receive a full-time offer as an Associate Software Engineer (E1) if:</w:t>
      </w:r>
    </w:p>
    <w:p>
      <w:r>
        <w:rPr>
          <w:b w:val="0"/>
        </w:rPr>
        <w:t xml:space="preserve">1. You are rated </w:t>
      </w:r>
      <w:r>
        <w:rPr>
          <w:b/>
        </w:rPr>
        <w:t>Meets expectations or better in both</w:t>
      </w:r>
      <w:r>
        <w:rPr>
          <w:b w:val="0"/>
        </w:rPr>
        <w:t xml:space="preserve"> evaluations, and</w:t>
      </w:r>
    </w:p>
    <w:p>
      <w:r>
        <w:rPr>
          <w:b w:val="0"/>
        </w:rPr>
        <w:t xml:space="preserve">2. Your </w:t>
      </w:r>
      <w:r>
        <w:rPr>
          <w:b/>
        </w:rPr>
        <w:t>final project demo</w:t>
      </w:r>
      <w:r>
        <w:rPr>
          <w:b w:val="0"/>
        </w:rPr>
        <w:t xml:space="preserve"> is approved by your mentor and Engineering Manager, and</w:t>
      </w:r>
    </w:p>
    <w:p>
      <w:r>
        <w:rPr>
          <w:b w:val="0"/>
        </w:rPr>
        <w:t>3. You have no strikes during the internship.</w:t>
      </w:r>
    </w:p>
    <w:p>
      <w:r>
        <w:rPr>
          <w:b w:val="0"/>
        </w:rPr>
        <w:t xml:space="preserve">PPO decisions are shared by the </w:t>
      </w:r>
      <w:r>
        <w:rPr>
          <w:b/>
        </w:rPr>
        <w:t>end of month 5</w:t>
      </w:r>
      <w:r>
        <w:rPr>
          <w:b w:val="0"/>
        </w:rPr>
        <w:t>. If you accept, your full-time role starts after you graduate, and your internship months count towards your earned leave in the first year (pro-rata).</w:t>
      </w:r>
    </w:p>
    <w:p>
      <w:pPr>
        <w:pStyle w:val="Heading1"/>
      </w:pPr>
      <w:r>
        <w:t>8. Finishing the internship</w:t>
      </w:r>
    </w:p>
    <w:p>
      <w:pPr>
        <w:pStyle w:val="ListBullet"/>
      </w:pPr>
      <w:r>
        <w:rPr>
          <w:b w:val="0"/>
        </w:rPr>
        <w:t>Return your laptop and ID card to IT on your last working day.</w:t>
      </w:r>
    </w:p>
    <w:p>
      <w:pPr>
        <w:pStyle w:val="ListBullet"/>
      </w:pPr>
      <w:r>
        <w:rPr>
          <w:b w:val="0"/>
        </w:rPr>
        <w:t xml:space="preserve">Your </w:t>
      </w:r>
      <w:r>
        <w:rPr>
          <w:b/>
        </w:rPr>
        <w:t>internship certificate is issued within 7 days</w:t>
      </w:r>
      <w:r>
        <w:rPr>
          <w:b w:val="0"/>
        </w:rPr>
        <w:t xml:space="preserve"> of your last day.</w:t>
      </w:r>
    </w:p>
    <w:p>
      <w:pPr>
        <w:pStyle w:val="ListBullet"/>
      </w:pPr>
      <w:r>
        <w:rPr>
          <w:b w:val="0"/>
        </w:rPr>
        <w:t>A recommendation letter is available on request from your mentor.</w:t>
      </w:r>
    </w:p>
    <w:p>
      <w:pPr>
        <w:pStyle w:val="Heading1"/>
      </w:pPr>
      <w:r>
        <w:t>9. Who to ask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Ask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Code, tasks, reviews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Your mentor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Leave, stipend, certificate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HR (#ask-hr)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Anything you're unsure about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Your Engineering Manager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